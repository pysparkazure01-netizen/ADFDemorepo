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AE4E" w14:textId="77777777" w:rsidR="00BD7A71" w:rsidRDefault="00000000">
      <w:pPr>
        <w:pStyle w:val="Heading1"/>
      </w:pPr>
      <w:r>
        <w:t>Root Cause Analysis &amp; Recovery Plan – Salesforce Sync Failure</w:t>
      </w:r>
    </w:p>
    <w:p w14:paraId="1156D3F6" w14:textId="77777777" w:rsidR="00BD7A71" w:rsidRDefault="00000000">
      <w:pPr>
        <w:pStyle w:val="Heading2"/>
      </w:pPr>
      <w:r>
        <w:t>1. Summary of Findings</w:t>
      </w:r>
    </w:p>
    <w:p w14:paraId="4B0E2DE1" w14:textId="77777777" w:rsidR="00BD7A71" w:rsidRDefault="00000000">
      <w:r>
        <w:br/>
        <w:t>- The delta detection job (which loads SALESFORCE_ACCOUNT_DATA_UPDATE) is running successfully — new records are being inserted daily.</w:t>
      </w:r>
      <w:r>
        <w:br/>
        <w:t>- The API push procedure (Snowflake Python proc that uses ThreadPoolExecutor) failed during execution, leaving an audit control entry with LOAD_STATUS = 0 and null end timestamps.</w:t>
      </w:r>
      <w:r>
        <w:br/>
        <w:t>- Since the delta logic references the last successful load, this failed record blocked subsequent Salesforce API updates.</w:t>
      </w:r>
      <w:r>
        <w:br/>
        <w:t>- ADF pipeline shows “Succeeded” because Snowflake returned a SQL success code — the internal Python thread failures are not propagated to ADF.</w:t>
      </w:r>
      <w:r>
        <w:br/>
        <w:t>- As a result, data changes continue accumulating in the update table but are not being pushed to Salesforce.</w:t>
      </w:r>
      <w:r>
        <w:br/>
      </w:r>
    </w:p>
    <w:p w14:paraId="7A02DC56" w14:textId="77777777" w:rsidR="00BD7A71" w:rsidRDefault="00000000">
      <w:pPr>
        <w:pStyle w:val="Heading2"/>
      </w:pPr>
      <w:r>
        <w:t>2. Impact</w:t>
      </w:r>
    </w:p>
    <w:p w14:paraId="5ACBDA02" w14:textId="77777777" w:rsidR="00BD7A71" w:rsidRDefault="00000000">
      <w:r>
        <w:br/>
        <w:t>- No Salesforce updates since Oct 9, 2025 (last successful run).</w:t>
      </w:r>
      <w:r>
        <w:br/>
        <w:t>- SALESFORCE_ACCOUNT_DATA_UPDATE table continues to grow daily.</w:t>
      </w:r>
      <w:r>
        <w:br/>
        <w:t>- ADF monitoring shows green, even though Salesforce is not receiving updates.</w:t>
      </w:r>
      <w:r>
        <w:br/>
      </w:r>
    </w:p>
    <w:p w14:paraId="597767DA" w14:textId="77777777" w:rsidR="00BD7A71" w:rsidRDefault="00000000">
      <w:pPr>
        <w:pStyle w:val="Heading2"/>
      </w:pPr>
      <w:r>
        <w:t>3. Root Cause</w:t>
      </w:r>
    </w:p>
    <w:p w14:paraId="54D7E9F7" w14:textId="77777777" w:rsidR="00BD7A71" w:rsidRDefault="00000000">
      <w:r>
        <w:br/>
        <w:t>1. The Snowflake procedure failed mid-run due to Salesforce returning "success": false responses (business-level errors, not HTTP failures).</w:t>
      </w:r>
      <w:r>
        <w:br/>
        <w:t>2. Audit record remained open with status = 0.</w:t>
      </w:r>
      <w:r>
        <w:br/>
        <w:t>3. ADF does not check the audit table and assumes success because the SP call completes successfully at SQL level.</w:t>
      </w:r>
      <w:r>
        <w:br/>
      </w:r>
    </w:p>
    <w:p w14:paraId="7A37856A" w14:textId="77777777" w:rsidR="00BD7A71" w:rsidRDefault="00000000">
      <w:pPr>
        <w:pStyle w:val="Heading2"/>
      </w:pPr>
      <w:r>
        <w:t>4. Immediate Workaround</w:t>
      </w:r>
    </w:p>
    <w:p w14:paraId="3F0627CC" w14:textId="77777777" w:rsidR="00BD7A71" w:rsidRDefault="00000000">
      <w:r>
        <w:br/>
        <w:t>1. Unblock audit control</w:t>
      </w:r>
      <w:r>
        <w:br/>
      </w:r>
    </w:p>
    <w:p w14:paraId="6A319359" w14:textId="77777777" w:rsidR="00BD7A71" w:rsidRDefault="00000000">
      <w:pPr>
        <w:pStyle w:val="ListBullet"/>
      </w:pPr>
      <w:r>
        <w:br/>
        <w:t>UPDATE PROD_MARKETING_WAREHOUSE.DWNSTRM_SALESFORCE.SALESFORCE_ACCOUNT_DATA_UPDATE_AUDIT_CONTROL</w:t>
      </w:r>
      <w:r>
        <w:br/>
      </w:r>
      <w:r>
        <w:lastRenderedPageBreak/>
        <w:t>SET LOAD_STATUS = 1,</w:t>
      </w:r>
      <w:r>
        <w:br/>
        <w:t xml:space="preserve">    DELTA_END_DATE = CURRENT_TIMESTAMP(),</w:t>
      </w:r>
      <w:r>
        <w:br/>
        <w:t xml:space="preserve">    LOAD_END_DATE = CURRENT_TIMESTAMP()</w:t>
      </w:r>
      <w:r>
        <w:br/>
        <w:t>WHERE LOAD_STATUS = 0;</w:t>
      </w:r>
      <w:r>
        <w:br/>
      </w:r>
    </w:p>
    <w:p w14:paraId="0AEEC029" w14:textId="77777777" w:rsidR="00BD7A71" w:rsidRDefault="00000000">
      <w:r>
        <w:t>→ This closes the broken load and allows the next run to proceed.</w:t>
      </w:r>
    </w:p>
    <w:p w14:paraId="044E9DEB" w14:textId="77777777" w:rsidR="00BD7A71" w:rsidRDefault="00000000">
      <w:r>
        <w:br/>
        <w:t>2. Run API push manually from UAT</w:t>
      </w:r>
      <w:r>
        <w:br/>
      </w:r>
    </w:p>
    <w:p w14:paraId="570CFC9D" w14:textId="77777777" w:rsidR="00BD7A71" w:rsidRDefault="00000000">
      <w:r>
        <w:br/>
        <w:t>As done previously for prod catch-up, run the API job from UAT in batches (50K–100K records) to push pending updates and monitor response codes.</w:t>
      </w:r>
      <w:r>
        <w:br/>
      </w:r>
    </w:p>
    <w:p w14:paraId="2843EE60" w14:textId="77777777" w:rsidR="00BD7A71" w:rsidRDefault="00000000">
      <w:r>
        <w:br/>
        <w:t>3. Analyze failed API responses</w:t>
      </w:r>
      <w:r>
        <w:br/>
      </w:r>
    </w:p>
    <w:p w14:paraId="511C9C76" w14:textId="77777777" w:rsidR="00BD7A71" w:rsidRDefault="00000000">
      <w:pPr>
        <w:pStyle w:val="ListBullet"/>
      </w:pPr>
      <w:r>
        <w:br/>
        <w:t>SELECT response_json:errors[0]:message::string AS error_message, COUNT(*)</w:t>
      </w:r>
      <w:r>
        <w:br/>
        <w:t>FROM PROD_MARKETING_WAREHOUSE.DWNSTRM_SALESFORCE.SALESFORCE_ACCOUNT_DATA_UPDATE_AUDIT_LOG</w:t>
      </w:r>
      <w:r>
        <w:br/>
        <w:t>WHERE row_cre_dt &gt;= '2025-10-09'</w:t>
      </w:r>
      <w:r>
        <w:br/>
        <w:t>AND response_json:success::boolean = false</w:t>
      </w:r>
      <w:r>
        <w:br/>
        <w:t>GROUP BY 1;</w:t>
      </w:r>
      <w:r>
        <w:br/>
      </w:r>
    </w:p>
    <w:p w14:paraId="51AB2E90" w14:textId="77777777" w:rsidR="00BD7A71" w:rsidRDefault="00000000">
      <w:r>
        <w:t>→ Helps identify invalid or rejected records (e.g., missing IDs, validation rule issues).</w:t>
      </w:r>
    </w:p>
    <w:p w14:paraId="2F262008" w14:textId="77777777" w:rsidR="00BD7A71" w:rsidRDefault="00000000">
      <w:pPr>
        <w:pStyle w:val="Heading2"/>
      </w:pPr>
      <w:r>
        <w:t>5. Recommended Fixes</w:t>
      </w:r>
    </w:p>
    <w:p w14:paraId="64A7A4F3" w14:textId="77777777" w:rsidR="00BD7A71" w:rsidRDefault="00000000">
      <w:r>
        <w:br/>
        <w:t>- Enhance Snowflake proc: Wrap ThreadPoolExecutor logic in try/except and re-raise errors so ADF detects failure.</w:t>
      </w:r>
      <w:r>
        <w:br/>
        <w:t>- Add ADF post-run audit check: After SP call, run a Lookup on load_status; mark pipeline failed if not = 1.</w:t>
      </w:r>
      <w:r>
        <w:br/>
        <w:t>- Implement reconciliation job: Daily comparison between COMPANY_MATRIX.MKT_RELEVANT and ACCOUNT.MKT_RELEVANT__C.</w:t>
      </w:r>
      <w:r>
        <w:br/>
        <w:t>- Add structured error logging (ERROR_MSG, LOAD_RESULT_CODE) for better visibility.</w:t>
      </w:r>
      <w:r>
        <w:br/>
      </w:r>
    </w:p>
    <w:p w14:paraId="0E6FFA83" w14:textId="77777777" w:rsidR="00BD7A71" w:rsidRDefault="00000000">
      <w:pPr>
        <w:pStyle w:val="Heading2"/>
      </w:pPr>
      <w:r>
        <w:lastRenderedPageBreak/>
        <w:t>6. Next Steps</w:t>
      </w:r>
    </w:p>
    <w:p w14:paraId="78EA2D35" w14:textId="77777777" w:rsidR="00BD7A71" w:rsidRDefault="00000000">
      <w:r>
        <w:br/>
        <w:t>- Today: Patch the failed audit record and share error summary with Salesforce team.</w:t>
      </w:r>
      <w:r>
        <w:br/>
        <w:t>- Tomorrow: Run controlled catch-up from UAT to process pending records.</w:t>
      </w:r>
      <w:r>
        <w:br/>
        <w:t>- This week: Deploy the SP code change and add ADF post-check for better monitoring.</w:t>
      </w:r>
      <w:r>
        <w:br/>
      </w:r>
    </w:p>
    <w:p w14:paraId="4AD53E3E" w14:textId="432E3A24" w:rsidR="00BD7A71" w:rsidRDefault="00000000">
      <w:r>
        <w:br/>
      </w:r>
    </w:p>
    <w:sectPr w:rsidR="00BD7A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38652">
    <w:abstractNumId w:val="8"/>
  </w:num>
  <w:num w:numId="2" w16cid:durableId="1933854162">
    <w:abstractNumId w:val="6"/>
  </w:num>
  <w:num w:numId="3" w16cid:durableId="637757383">
    <w:abstractNumId w:val="5"/>
  </w:num>
  <w:num w:numId="4" w16cid:durableId="1974022088">
    <w:abstractNumId w:val="4"/>
  </w:num>
  <w:num w:numId="5" w16cid:durableId="1413042542">
    <w:abstractNumId w:val="7"/>
  </w:num>
  <w:num w:numId="6" w16cid:durableId="1226145279">
    <w:abstractNumId w:val="3"/>
  </w:num>
  <w:num w:numId="7" w16cid:durableId="1996103027">
    <w:abstractNumId w:val="2"/>
  </w:num>
  <w:num w:numId="8" w16cid:durableId="1164593557">
    <w:abstractNumId w:val="1"/>
  </w:num>
  <w:num w:numId="9" w16cid:durableId="95744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842"/>
    <w:rsid w:val="00AA1D8D"/>
    <w:rsid w:val="00B47730"/>
    <w:rsid w:val="00BD7A71"/>
    <w:rsid w:val="00CB0664"/>
    <w:rsid w:val="00FC693F"/>
    <w:rsid w:val="00FD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7C9D0"/>
  <w14:defaultImageDpi w14:val="300"/>
  <w15:docId w15:val="{9CF14CFA-1AD7-4EB5-8B13-DF7F078F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Saxena, Saurabh</cp:lastModifiedBy>
  <cp:revision>2</cp:revision>
  <dcterms:created xsi:type="dcterms:W3CDTF">2013-12-23T23:15:00Z</dcterms:created>
  <dcterms:modified xsi:type="dcterms:W3CDTF">2025-11-07T18:28:00Z</dcterms:modified>
  <cp:category/>
</cp:coreProperties>
</file>